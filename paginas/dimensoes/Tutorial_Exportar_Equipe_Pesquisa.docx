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– Exportar HTML da Equipe e Pesquisa a partir do Excel</w:t>
      </w:r>
    </w:p>
    <w:p>
      <w:pPr>
        <w:pStyle w:val="Heading1"/>
      </w:pPr>
      <w:r>
        <w:t>1. Pré-requisitos</w:t>
      </w:r>
    </w:p>
    <w:p>
      <w:r>
        <w:t>• Arquivo Excel principal (PET_EQ_Planilha_Final.xlsm)</w:t>
        <w:br/>
        <w:t>• Aba Equipe_PET com os campos:</w:t>
        <w:br/>
        <w:t xml:space="preserve">   - ID → numeração fixa (1 a 18)</w:t>
        <w:br/>
        <w:t xml:space="preserve">   - Nome → nome do petiano</w:t>
        <w:br/>
        <w:t xml:space="preserve">   - FotoID → ex.: foto1.jpg</w:t>
        <w:br/>
        <w:t xml:space="preserve">   - Email → endereço institucional</w:t>
        <w:br/>
        <w:t xml:space="preserve">   - PesquisaResumo → breve descrição da pesquisa</w:t>
        <w:br/>
        <w:t xml:space="preserve">   - LinkSharePoint → link para a pasta do petiano no SharePoint</w:t>
        <w:br/>
        <w:br/>
        <w:t>📂 Fotos devem estar em:</w:t>
        <w:br/>
        <w:t>D:\OneDrive\GitHub\PETEQFURG\site-pet-raiz\assets\img\galeria\6. Gestão e Avaliação\Fotos dos petianos\</w:t>
      </w:r>
    </w:p>
    <w:p>
      <w:pPr>
        <w:pStyle w:val="Heading1"/>
      </w:pPr>
      <w:r>
        <w:t>2. Código VBA</w:t>
      </w:r>
    </w:p>
    <w:p>
      <w:r>
        <w:t>• No Excel, pressione ALT+F11 para abrir o Editor do VBA.</w:t>
        <w:br/>
        <w:t>• No menu: Inserir → Módulo.</w:t>
        <w:br/>
        <w:t>• Cole as macros ExportarEquipe_HTML e ExportarPesquisa_HTML.</w:t>
        <w:br/>
        <w:t>• Verifique que cada uma termina com End Sub.</w:t>
        <w:br/>
        <w:t>• Salve e feche o editor.</w:t>
      </w:r>
    </w:p>
    <w:p>
      <w:pPr>
        <w:pStyle w:val="Heading1"/>
      </w:pPr>
      <w:r>
        <w:t>3. Executando as macros</w:t>
      </w:r>
    </w:p>
    <w:p>
      <w:r>
        <w:t>1. No Excel, pressione ALT+F8.</w:t>
        <w:br/>
        <w:t>2. Escolha a macro desejada:</w:t>
        <w:br/>
        <w:t xml:space="preserve">   - ExportarEquipe_HTML → gera a página da equipe.</w:t>
        <w:br/>
        <w:t xml:space="preserve">   - ExportarPesquisa_HTML → gera a página da pesquisa (Dimensão 2).</w:t>
        <w:br/>
        <w:t>3. Clique em Executar.</w:t>
        <w:br/>
        <w:t>4. Uma mensagem de confirmação aparecerá.</w:t>
      </w:r>
    </w:p>
    <w:p>
      <w:pPr>
        <w:pStyle w:val="Heading1"/>
      </w:pPr>
      <w:r>
        <w:t>4. Saída dos arquivos</w:t>
      </w:r>
    </w:p>
    <w:p>
      <w:r>
        <w:t>As macros geram automaticamente:</w:t>
        <w:br/>
        <w:br/>
        <w:t>• Equipe</w:t>
        <w:br/>
        <w:t xml:space="preserve">  D:\OneDrive\GitHub\PETEQFURG\site-pet-raiz\paginas\equipe_embed_external.html</w:t>
        <w:br/>
        <w:br/>
        <w:t>• Pesquisa</w:t>
        <w:br/>
        <w:t xml:space="preserve">  D:\OneDrive\GitHub\PETEQFURG\site-pet-raiz\paginas\dimensoes\pesquisa_embed_external.html</w:t>
        <w:br/>
        <w:br/>
        <w:t>Esses arquivos são fragmentos HTML prontos para serem embutidos no site.</w:t>
      </w:r>
    </w:p>
    <w:p>
      <w:pPr>
        <w:pStyle w:val="Heading1"/>
      </w:pPr>
      <w:r>
        <w:t>5. Publicação no site</w:t>
      </w:r>
    </w:p>
    <w:p>
      <w:r>
        <w:t>• Equipe: dentro de equipe.html, inclua ou atualize a chamada para o arquivo gerado:</w:t>
        <w:br/>
        <w:t>&lt;!--#include file="equipe_embed_external.html" --&gt;</w:t>
        <w:br/>
        <w:br/>
        <w:t>• Pesquisa: dentro de dimensao2-pesquisa.html:</w:t>
        <w:br/>
        <w:t>&lt;!--#include file="pesquisa_embed_external.html" --&gt;</w:t>
        <w:br/>
        <w:br/>
        <w:t>Esses includes permitem que você atualize só pelo Excel → rodando a macro, os embeds são substituídos automaticamente.</w:t>
      </w:r>
    </w:p>
    <w:p>
      <w:pPr>
        <w:pStyle w:val="Heading1"/>
      </w:pPr>
      <w:r>
        <w:t>6. Recomposição do grupo</w:t>
      </w:r>
    </w:p>
    <w:p>
      <w:r>
        <w:t>Quando houver mudança de petianos:</w:t>
        <w:br/>
        <w:t>1. Substituir as fotos no diretório (mantendo nomes foto1.jpg, foto2.png, etc.).</w:t>
        <w:br/>
        <w:t>2. Atualizar a aba Equipe_PET com nome, e-mail, resumo e link.</w:t>
        <w:br/>
        <w:t>3. Rodar novamente as macros.</w:t>
        <w:br/>
        <w:t>4. Commit no GitHub → atualização no site.</w:t>
      </w:r>
    </w:p>
    <w:p>
      <w:r>
        <w:t>✅ Pronto: agora você tem um fluxo automatizado → Excel → HTML → Site, sem precisar editar código manualmente.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